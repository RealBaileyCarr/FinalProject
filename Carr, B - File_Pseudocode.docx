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D4523" w14:textId="77777777" w:rsidR="00CF591A" w:rsidRDefault="00000000">
      <w:r>
        <w:rPr>
          <w:b/>
        </w:rPr>
        <w:t>Tic-Tac-Toe Updated Pseudocode</w:t>
      </w:r>
    </w:p>
    <w:p w14:paraId="5E625982" w14:textId="77777777" w:rsidR="00CF591A" w:rsidRDefault="00000000">
      <w:r>
        <w:t>START PROGRAM</w:t>
      </w:r>
    </w:p>
    <w:p w14:paraId="7E10AB90" w14:textId="77777777" w:rsidR="00CF591A" w:rsidRDefault="00000000">
      <w:pPr>
        <w:ind w:left="432"/>
      </w:pPr>
      <w:r>
        <w:t>CREATE board (Board object with 9 cells, '1' to '9')</w:t>
      </w:r>
    </w:p>
    <w:p w14:paraId="60929D42" w14:textId="77777777" w:rsidR="00CF591A" w:rsidRDefault="00000000">
      <w:pPr>
        <w:ind w:left="432"/>
      </w:pPr>
      <w:r>
        <w:t>CREATE players array: HumanPlayer('X'), HumanPlayer('O')</w:t>
      </w:r>
    </w:p>
    <w:p w14:paraId="73A7E708" w14:textId="77777777" w:rsidR="00CF591A" w:rsidRDefault="00000000">
      <w:pPr>
        <w:ind w:left="432"/>
      </w:pPr>
      <w:r>
        <w:t>SET currentIndex = 0</w:t>
      </w:r>
    </w:p>
    <w:p w14:paraId="0B5719FE" w14:textId="77777777" w:rsidR="00CF591A" w:rsidRDefault="00000000">
      <w:pPr>
        <w:ind w:left="432"/>
      </w:pPr>
      <w:r>
        <w:t>SET gameOver = false</w:t>
      </w:r>
    </w:p>
    <w:p w14:paraId="278CD0F5" w14:textId="77777777" w:rsidR="00CF591A" w:rsidRDefault="00000000">
      <w:pPr>
        <w:ind w:left="432"/>
      </w:pPr>
      <w:r>
        <w:t>DISPLAY welcome message</w:t>
      </w:r>
    </w:p>
    <w:p w14:paraId="60391CDF" w14:textId="77777777" w:rsidR="00CF591A" w:rsidRDefault="00000000">
      <w:pPr>
        <w:ind w:left="432"/>
      </w:pPr>
      <w:r>
        <w:t>WHILE gameOver is false</w:t>
      </w:r>
    </w:p>
    <w:p w14:paraId="0A157700" w14:textId="77777777" w:rsidR="00CF591A" w:rsidRDefault="00000000">
      <w:pPr>
        <w:ind w:left="864"/>
      </w:pPr>
      <w:r>
        <w:t>SET current = players[currentIndex]</w:t>
      </w:r>
    </w:p>
    <w:p w14:paraId="7482E242" w14:textId="77777777" w:rsidR="00CF591A" w:rsidRDefault="00000000">
      <w:pPr>
        <w:ind w:left="864"/>
      </w:pPr>
      <w:r>
        <w:t>CALL board.Display()</w:t>
      </w:r>
    </w:p>
    <w:p w14:paraId="5C2F0512" w14:textId="77777777" w:rsidR="00CF591A" w:rsidRDefault="00000000">
      <w:pPr>
        <w:ind w:left="864"/>
      </w:pPr>
      <w:r>
        <w:t>CALL current.ChooseSpot(board)</w:t>
      </w:r>
    </w:p>
    <w:p w14:paraId="12E27090" w14:textId="77777777" w:rsidR="00CF591A" w:rsidRDefault="00000000">
      <w:pPr>
        <w:ind w:left="1296"/>
      </w:pPr>
      <w:r>
        <w:t>LOOP until input is a number 1-9 and the spot is open</w:t>
      </w:r>
    </w:p>
    <w:p w14:paraId="140502CE" w14:textId="77777777" w:rsidR="00CF591A" w:rsidRDefault="00000000">
      <w:pPr>
        <w:ind w:left="1728"/>
      </w:pPr>
      <w:r>
        <w:t>IF invalid, DISPLAY error message and ask again</w:t>
      </w:r>
    </w:p>
    <w:p w14:paraId="1F495F0C" w14:textId="77777777" w:rsidR="00CF591A" w:rsidRDefault="00000000">
      <w:pPr>
        <w:ind w:left="864"/>
      </w:pPr>
      <w:r>
        <w:t>CALL board.PlaceMark(spot, current.Mark)</w:t>
      </w:r>
    </w:p>
    <w:p w14:paraId="5CD00A67" w14:textId="77777777" w:rsidR="00CF591A" w:rsidRDefault="00000000">
      <w:pPr>
        <w:ind w:left="864"/>
      </w:pPr>
      <w:r>
        <w:t>IF board.HasWinner(current.Mark)</w:t>
      </w:r>
    </w:p>
    <w:p w14:paraId="342BF05A" w14:textId="77777777" w:rsidR="00CF591A" w:rsidRDefault="00000000">
      <w:pPr>
        <w:ind w:left="1296"/>
      </w:pPr>
      <w:r>
        <w:t>DISPLAY board and winner message</w:t>
      </w:r>
    </w:p>
    <w:p w14:paraId="14B08BDB" w14:textId="77777777" w:rsidR="00CF591A" w:rsidRDefault="00000000">
      <w:pPr>
        <w:ind w:left="1296"/>
      </w:pPr>
      <w:r>
        <w:t>SET gameOver = true</w:t>
      </w:r>
    </w:p>
    <w:p w14:paraId="53F21E42" w14:textId="77777777" w:rsidR="00CF591A" w:rsidRDefault="00000000">
      <w:pPr>
        <w:ind w:left="864"/>
      </w:pPr>
      <w:r>
        <w:t>ELSE IF board.IsFull()</w:t>
      </w:r>
    </w:p>
    <w:p w14:paraId="0A7FB1AE" w14:textId="77777777" w:rsidR="00CF591A" w:rsidRDefault="00000000">
      <w:pPr>
        <w:ind w:left="1296"/>
      </w:pPr>
      <w:r>
        <w:t>DISPLAY board and draw message</w:t>
      </w:r>
    </w:p>
    <w:p w14:paraId="5FD022AC" w14:textId="77777777" w:rsidR="00CF591A" w:rsidRDefault="00000000">
      <w:pPr>
        <w:ind w:left="1296"/>
      </w:pPr>
      <w:r>
        <w:t>SET gameOver = true</w:t>
      </w:r>
    </w:p>
    <w:p w14:paraId="4ECEFEBE" w14:textId="77777777" w:rsidR="00CF591A" w:rsidRDefault="00000000">
      <w:pPr>
        <w:ind w:left="864"/>
      </w:pPr>
      <w:r>
        <w:t>ELSE</w:t>
      </w:r>
    </w:p>
    <w:p w14:paraId="760FAC31" w14:textId="77777777" w:rsidR="00CF591A" w:rsidRDefault="00000000">
      <w:pPr>
        <w:ind w:left="1296"/>
      </w:pPr>
      <w:r>
        <w:t>SET currentIndex = 1 - currentIndex</w:t>
      </w:r>
    </w:p>
    <w:p w14:paraId="524DC697" w14:textId="77777777" w:rsidR="00CF591A" w:rsidRDefault="00000000">
      <w:pPr>
        <w:ind w:left="432"/>
      </w:pPr>
      <w:r>
        <w:t>END WHILE</w:t>
      </w:r>
    </w:p>
    <w:p w14:paraId="0CC87330" w14:textId="77777777" w:rsidR="00CF591A" w:rsidRDefault="00000000">
      <w:pPr>
        <w:ind w:left="432"/>
      </w:pPr>
      <w:r>
        <w:lastRenderedPageBreak/>
        <w:t>DISPLAY thank you message</w:t>
      </w:r>
    </w:p>
    <w:p w14:paraId="00F7B43C" w14:textId="77777777" w:rsidR="00CF591A" w:rsidRDefault="00000000">
      <w:r>
        <w:t>END PROGRAM</w:t>
      </w:r>
    </w:p>
    <w:p w14:paraId="39CA1353" w14:textId="77777777" w:rsidR="00CF591A" w:rsidRDefault="00000000">
      <w:r>
        <w:rPr>
          <w:b/>
        </w:rPr>
        <w:t>Game End Conditions</w:t>
      </w:r>
    </w:p>
    <w:p w14:paraId="18543378" w14:textId="77777777" w:rsidR="00CF591A" w:rsidRDefault="00000000">
      <w:r>
        <w:t>The loop ends when one player has three marks in a row (a win) or when all nine cells are filled with no winner (a draw).</w:t>
      </w:r>
    </w:p>
    <w:sectPr w:rsidR="00CF59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117877">
    <w:abstractNumId w:val="8"/>
  </w:num>
  <w:num w:numId="2" w16cid:durableId="1419400532">
    <w:abstractNumId w:val="6"/>
  </w:num>
  <w:num w:numId="3" w16cid:durableId="241304801">
    <w:abstractNumId w:val="5"/>
  </w:num>
  <w:num w:numId="4" w16cid:durableId="1078013030">
    <w:abstractNumId w:val="4"/>
  </w:num>
  <w:num w:numId="5" w16cid:durableId="2146966500">
    <w:abstractNumId w:val="7"/>
  </w:num>
  <w:num w:numId="6" w16cid:durableId="949169383">
    <w:abstractNumId w:val="3"/>
  </w:num>
  <w:num w:numId="7" w16cid:durableId="1284846690">
    <w:abstractNumId w:val="2"/>
  </w:num>
  <w:num w:numId="8" w16cid:durableId="1127118434">
    <w:abstractNumId w:val="1"/>
  </w:num>
  <w:num w:numId="9" w16cid:durableId="16480459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C72"/>
    <w:rsid w:val="002D1CDC"/>
    <w:rsid w:val="00326F90"/>
    <w:rsid w:val="00AA1D8D"/>
    <w:rsid w:val="00B47730"/>
    <w:rsid w:val="00CB0664"/>
    <w:rsid w:val="00CF5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4308"/>
  <w14:defaultImageDpi w14:val="300"/>
  <w15:docId w15:val="{C3E3A77C-8C05-8642-B759-86B62275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Bailey Carr</cp:lastModifiedBy>
  <cp:revision>2</cp:revision>
  <dcterms:created xsi:type="dcterms:W3CDTF">2026-10-23T03:29:00Z</dcterms:created>
  <dcterms:modified xsi:type="dcterms:W3CDTF">2026-10-23T03:29:00Z</dcterms:modified>
  <cp:category/>
</cp:coreProperties>
</file>
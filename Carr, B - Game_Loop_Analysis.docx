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607E1" w14:textId="2D386C6F" w:rsidR="004D523F" w:rsidRDefault="00000000">
      <w:r>
        <w:t>Repository link</w:t>
      </w:r>
    </w:p>
    <w:p w14:paraId="3C792F3C" w14:textId="77777777" w:rsidR="004D523F" w:rsidRDefault="00000000">
      <w:r>
        <w:rPr>
          <w:b/>
        </w:rPr>
        <w:t>Game Loop Analysis</w:t>
      </w:r>
    </w:p>
    <w:p w14:paraId="1015EB3D" w14:textId="77777777" w:rsidR="004D523F" w:rsidRDefault="00000000">
      <w:r>
        <w:t>Reflection on Implementation. I selected the Tic-Tac-Toe design specification. My game follows it: two players alternate turns on a 3x3 grid in the console until someone gets three in a row or the board fills. Linear steps, such as setup and the final message, run once in order, while the iterative while loop repeats each turn. The classes organize the data and behavior used in that loop. My intentional additions were a Player base class and a HumanPlayer subclass, so a computer opponent could be added later without changing the loop.</w:t>
      </w:r>
    </w:p>
    <w:p w14:paraId="33EE3FDA" w14:textId="77777777" w:rsidR="004D523F" w:rsidRDefault="00000000">
      <w:r>
        <w:t>Game Loop and State Management. The game tracks the board cells (an array), whose player is current (currentIndex), and whether the game is over (gameOver). Each cycle follows input, update, output. The board is displayed, the player enters a spot, the mark is placed, and the code checks for a win or draw. If neither happened, the turn switches. The cells fill up and the current player alternates each cycle until gameOver becomes true.</w:t>
      </w:r>
    </w:p>
    <w:p w14:paraId="56146CFB" w14:textId="77777777" w:rsidR="004D523F" w:rsidRDefault="00000000">
      <w:r>
        <w:t>OOP and SOLID Principles. Board and Player are classes, and the program creates objects from them, such as one Board and two HumanPlayer objects. Encapsulation is used because the Board cells and win lines are private, so the loop can only change them through methods like PlaceMark. Inheritance and polymorphism appear in HumanPlayer, which inherits from Player and overrides ChooseSpot. The loop calls ChooseSpot on any Player without caring about its type. This supports the Open/Closed Principle, since a new player type can be added without editing the loop, and the Single Responsibility Principle, since Board manages the grid and HumanPlayer manages input.</w:t>
      </w:r>
    </w:p>
    <w:p w14:paraId="68A5AA67" w14:textId="77777777" w:rsidR="004D523F" w:rsidRDefault="00000000">
      <w:r>
        <w:t xml:space="preserve">Explanation of Methods. Methods break the loop into small steps: Display, IsOpen, PlaceMark, HasWinner, IsFull, and ChooseSpot. The loop calls them in order each turn, which keeps the </w:t>
      </w:r>
      <w:r>
        <w:lastRenderedPageBreak/>
        <w:t>loop short and readable. Each method does one job, which follows the Single Responsibility Principle, and repeated logic like checking all win lines lives in one place.</w:t>
      </w:r>
    </w:p>
    <w:p w14:paraId="36872DBA" w14:textId="77777777" w:rsidR="004D523F" w:rsidRDefault="00000000">
      <w:r>
        <w:t>Explanation of Variables. The variables board, players, currentIndex, and gameOver are initialized before the loop because they must exist and have starting values before the first turn. Variables used only inside a turn, such as current and spot, are declared inside the loop so they reset each cycle. currentIndex alternates between 0 and 1, gameOver changes from false to true once, and the board cells change as marks are placed. Keeping the cells private inside Board follows SOLID by limiting who can change game data.</w:t>
      </w:r>
    </w:p>
    <w:p w14:paraId="7AF1F928" w14:textId="77777777" w:rsidR="004D523F" w:rsidRDefault="00000000">
      <w:r>
        <w:t>Reflection on Revision and Improvement. I revised the code to make it easier to read and maintain. I replaced a long list of if statements for winning with a winLines array and a loop, which cut repeated code. I moved input handling out of the main program into HumanPlayer so the loop focused only on game flow. I added input validation after testing showed that typing a letter or a taken spot caused problems. For debugging I ran full test games, tried invalid inputs, and checked the board output after each move. [EDIT: add any instructor or peer feedback you received and which items you did not use and why. If none, write that no formal feedback was received.] With more time I would add a computer opponent, a play-again option, and score tracking. This project was drafted with help from AI tools (Grok Bot), and I reviewed, tested, and revised the code and writing myself.</w:t>
      </w:r>
    </w:p>
    <w:sectPr w:rsidR="004D52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979655">
    <w:abstractNumId w:val="8"/>
  </w:num>
  <w:num w:numId="2" w16cid:durableId="494339006">
    <w:abstractNumId w:val="6"/>
  </w:num>
  <w:num w:numId="3" w16cid:durableId="1734737947">
    <w:abstractNumId w:val="5"/>
  </w:num>
  <w:num w:numId="4" w16cid:durableId="1544899813">
    <w:abstractNumId w:val="4"/>
  </w:num>
  <w:num w:numId="5" w16cid:durableId="24135983">
    <w:abstractNumId w:val="7"/>
  </w:num>
  <w:num w:numId="6" w16cid:durableId="1376661826">
    <w:abstractNumId w:val="3"/>
  </w:num>
  <w:num w:numId="7" w16cid:durableId="1106849906">
    <w:abstractNumId w:val="2"/>
  </w:num>
  <w:num w:numId="8" w16cid:durableId="693190227">
    <w:abstractNumId w:val="1"/>
  </w:num>
  <w:num w:numId="9" w16cid:durableId="7438418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C72"/>
    <w:rsid w:val="00326F90"/>
    <w:rsid w:val="004D523F"/>
    <w:rsid w:val="00852D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907D2"/>
  <w14:defaultImageDpi w14:val="300"/>
  <w15:docId w15:val="{C3E3A77C-8C05-8642-B759-86B62275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 Carr</cp:lastModifiedBy>
  <cp:revision>2</cp:revision>
  <dcterms:created xsi:type="dcterms:W3CDTF">2026-10-23T21:18:00Z</dcterms:created>
  <dcterms:modified xsi:type="dcterms:W3CDTF">2026-10-23T21:18:00Z</dcterms:modified>
  <cp:category/>
</cp:coreProperties>
</file>